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ClickHouse Sales Report</w:t>
      </w:r>
    </w:p>
    <w:p>
      <w:r>
        <w:t>The following report presents basic analysis of diamond sales based on data from ClickHouse.</w:t>
      </w:r>
    </w:p>
    <w:p>
      <w:pPr>
        <w:pStyle w:val="Heading2"/>
      </w:pPr>
      <w:r>
        <w:t>Distribution of Total Sales Value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1_total_va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histogram shows the distribution of sales value for all transactions.</w:t>
      </w:r>
    </w:p>
    <w:p>
      <w:pPr>
        <w:pStyle w:val="Heading2"/>
      </w:pPr>
      <w:r>
        <w:t>Analysis by Cut</w:t>
      </w:r>
    </w:p>
    <w:p>
      <w:pPr>
        <w:pStyle w:val="Heading3"/>
      </w:pPr>
      <w:r>
        <w:t>Count by Cut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ut_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displays the count of sales value broken down by cut.</w:t>
      </w:r>
    </w:p>
    <w:p>
      <w:pPr>
        <w:pStyle w:val="Heading3"/>
      </w:pPr>
      <w:r>
        <w:t>Mean by Cut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ut_m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displays the mean of sales value broken down by cut.</w:t>
      </w:r>
    </w:p>
    <w:p>
      <w:pPr>
        <w:pStyle w:val="Heading3"/>
      </w:pPr>
      <w:r>
        <w:t>Sum by Cut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ut_s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displays the sum of sales value broken down by cut.</w:t>
      </w:r>
    </w:p>
    <w:p>
      <w:pPr>
        <w:pStyle w:val="Heading2"/>
      </w:pPr>
      <w:r>
        <w:t>Analysis by Color</w:t>
      </w:r>
    </w:p>
    <w:p>
      <w:pPr>
        <w:pStyle w:val="Heading3"/>
      </w:pPr>
      <w:r>
        <w:t>Count by Color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lor_cou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displays the count of sales value broken down by color.</w:t>
      </w:r>
    </w:p>
    <w:p>
      <w:pPr>
        <w:pStyle w:val="Heading3"/>
      </w:pPr>
      <w:r>
        <w:t>Mean by Color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lor_m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displays the mean of sales value broken down by color.</w:t>
      </w:r>
    </w:p>
    <w:p>
      <w:pPr>
        <w:pStyle w:val="Heading3"/>
      </w:pPr>
      <w:r>
        <w:t>Sum by Color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lor_su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displays the sum of sales value broken down by color.</w:t>
      </w:r>
    </w:p>
    <w:p>
      <w:pPr>
        <w:pStyle w:val="Heading2"/>
      </w:pPr>
      <w:r>
        <w:t>Analysis by Clarity</w:t>
      </w:r>
    </w:p>
    <w:p>
      <w:pPr>
        <w:pStyle w:val="Heading3"/>
      </w:pPr>
      <w:r>
        <w:t>Count by Clarity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larity_cou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displays the count of sales value broken down by clarity.</w:t>
      </w:r>
    </w:p>
    <w:p>
      <w:pPr>
        <w:pStyle w:val="Heading3"/>
      </w:pPr>
      <w:r>
        <w:t>Mean by Clarity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larity_me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displays the mean of sales value broken down by clarity.</w:t>
      </w:r>
    </w:p>
    <w:p>
      <w:pPr>
        <w:pStyle w:val="Heading3"/>
      </w:pPr>
      <w:r>
        <w:t>Sum by Clarity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larity_su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displays the sum of sales value broken down by clarity.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